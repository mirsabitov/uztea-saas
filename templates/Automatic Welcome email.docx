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ACE2E" w14:textId="6C4296F4" w:rsidR="00EA61E6" w:rsidRDefault="000045FB" w:rsidP="000045FB">
      <w:pPr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t xml:space="preserve">Title: </w:t>
      </w:r>
      <w:r w:rsidRPr="000045FB">
        <w:rPr>
          <w:rFonts w:ascii="Avenir Next LT Pro Light" w:hAnsi="Avenir Next LT Pro Light"/>
        </w:rPr>
        <w:t xml:space="preserve">Welcome to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– Your Membership is Now Active</w:t>
      </w:r>
    </w:p>
    <w:p w14:paraId="6A40EA0A" w14:textId="77777777" w:rsidR="000045FB" w:rsidRDefault="000045FB" w:rsidP="000045FB">
      <w:pPr>
        <w:rPr>
          <w:rFonts w:ascii="Avenir Next LT Pro Light" w:hAnsi="Avenir Next LT Pro Light"/>
        </w:rPr>
      </w:pPr>
    </w:p>
    <w:p w14:paraId="484F096E" w14:textId="77777777" w:rsidR="000045FB" w:rsidRPr="000045FB" w:rsidRDefault="000045FB" w:rsidP="000045FB">
      <w:pPr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 xml:space="preserve">Hi </w:t>
      </w:r>
      <w:r w:rsidRPr="000045FB">
        <w:rPr>
          <w:rFonts w:ascii="Avenir Next LT Pro Light" w:hAnsi="Avenir Next LT Pro Light"/>
          <w:b/>
          <w:bCs/>
          <w:highlight w:val="yellow"/>
        </w:rPr>
        <w:t>Mirjalol Mirsobitov</w:t>
      </w:r>
      <w:r w:rsidRPr="000045FB">
        <w:rPr>
          <w:rFonts w:ascii="Avenir Next LT Pro Light" w:hAnsi="Avenir Next LT Pro Light"/>
        </w:rPr>
        <w:t>,</w:t>
      </w:r>
    </w:p>
    <w:p w14:paraId="1B299C27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 xml:space="preserve">Welcome to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>!</w:t>
      </w:r>
    </w:p>
    <w:p w14:paraId="265839D2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We are delighted to welcome you to the Uzbekistan Teachers of English Association (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>) — a growing professional community connecting English language educators, researchers, institutions, and education leaders across Uzbekistan and internationally.</w:t>
      </w:r>
    </w:p>
    <w:p w14:paraId="21AEE2DD" w14:textId="77777777" w:rsidR="000045FB" w:rsidRPr="000045FB" w:rsidRDefault="000045FB" w:rsidP="000045FB">
      <w:pPr>
        <w:jc w:val="both"/>
        <w:rPr>
          <w:rFonts w:ascii="Avenir Next LT Pro Light" w:hAnsi="Avenir Next LT Pro Light"/>
          <w:b/>
          <w:bCs/>
        </w:rPr>
      </w:pPr>
      <w:r w:rsidRPr="000045FB">
        <w:rPr>
          <w:rFonts w:ascii="Avenir Next LT Pro Light" w:hAnsi="Avenir Next LT Pro Light"/>
          <w:b/>
          <w:bCs/>
        </w:rPr>
        <w:t>Your Membership Details</w:t>
      </w:r>
    </w:p>
    <w:p w14:paraId="4D420D41" w14:textId="77777777" w:rsidR="000045FB" w:rsidRPr="000045FB" w:rsidRDefault="000045FB" w:rsidP="000045FB">
      <w:pPr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 xml:space="preserve">Membership ID: </w:t>
      </w:r>
      <w:r w:rsidRPr="000045FB">
        <w:rPr>
          <w:rFonts w:ascii="Avenir Next LT Pro Light" w:hAnsi="Avenir Next LT Pro Light"/>
          <w:b/>
          <w:bCs/>
          <w:highlight w:val="yellow"/>
        </w:rPr>
        <w:t>238774</w:t>
      </w:r>
      <w:r w:rsidRPr="000045FB">
        <w:rPr>
          <w:rFonts w:ascii="Avenir Next LT Pro Light" w:hAnsi="Avenir Next LT Pro Light"/>
        </w:rPr>
        <w:br/>
        <w:t xml:space="preserve">Membership Type: </w:t>
      </w:r>
      <w:r w:rsidRPr="000045FB">
        <w:rPr>
          <w:rFonts w:ascii="Avenir Next LT Pro Light" w:hAnsi="Avenir Next LT Pro Light"/>
          <w:b/>
          <w:bCs/>
          <w:highlight w:val="yellow"/>
        </w:rPr>
        <w:t>Individual Teacher Membership</w:t>
      </w:r>
      <w:r w:rsidRPr="000045FB">
        <w:rPr>
          <w:rFonts w:ascii="Avenir Next LT Pro Light" w:hAnsi="Avenir Next LT Pro Light"/>
        </w:rPr>
        <w:br/>
      </w:r>
      <w:proofErr w:type="spellStart"/>
      <w:r w:rsidRPr="000045FB">
        <w:rPr>
          <w:rFonts w:ascii="Avenir Next LT Pro Light" w:hAnsi="Avenir Next LT Pro Light"/>
        </w:rPr>
        <w:t>Membership</w:t>
      </w:r>
      <w:proofErr w:type="spellEnd"/>
      <w:r w:rsidRPr="000045FB">
        <w:rPr>
          <w:rFonts w:ascii="Avenir Next LT Pro Light" w:hAnsi="Avenir Next LT Pro Light"/>
        </w:rPr>
        <w:t xml:space="preserve"> Expiry Date: </w:t>
      </w:r>
      <w:r w:rsidRPr="000045FB">
        <w:rPr>
          <w:rFonts w:ascii="Avenir Next LT Pro Light" w:hAnsi="Avenir Next LT Pro Light"/>
          <w:b/>
          <w:bCs/>
          <w:highlight w:val="yellow"/>
        </w:rPr>
        <w:t>25 January 2027</w:t>
      </w:r>
    </w:p>
    <w:p w14:paraId="7A034FB3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What do I receive as part of my membership?</w:t>
      </w:r>
    </w:p>
    <w:p w14:paraId="6C15851A" w14:textId="77777777" w:rsidR="000045FB" w:rsidRPr="000045FB" w:rsidRDefault="000045FB" w:rsidP="000045FB">
      <w:pPr>
        <w:jc w:val="both"/>
        <w:rPr>
          <w:rFonts w:ascii="Avenir Next LT Pro Light" w:hAnsi="Avenir Next LT Pro Light"/>
          <w:b/>
          <w:bCs/>
        </w:rPr>
      </w:pPr>
      <w:r w:rsidRPr="000045FB">
        <w:rPr>
          <w:rFonts w:ascii="Avenir Next LT Pro Light" w:hAnsi="Avenir Next LT Pro Light"/>
          <w:b/>
          <w:bCs/>
        </w:rPr>
        <w:t xml:space="preserve">As a </w:t>
      </w:r>
      <w:proofErr w:type="spellStart"/>
      <w:r w:rsidRPr="000045FB">
        <w:rPr>
          <w:rFonts w:ascii="Avenir Next LT Pro Light" w:hAnsi="Avenir Next LT Pro Light"/>
          <w:b/>
          <w:bCs/>
        </w:rPr>
        <w:t>UzTEA</w:t>
      </w:r>
      <w:proofErr w:type="spellEnd"/>
      <w:r w:rsidRPr="000045FB">
        <w:rPr>
          <w:rFonts w:ascii="Avenir Next LT Pro Light" w:hAnsi="Avenir Next LT Pro Light"/>
          <w:b/>
          <w:bCs/>
        </w:rPr>
        <w:t xml:space="preserve"> member, you will receive access to:</w:t>
      </w:r>
    </w:p>
    <w:p w14:paraId="10A0390C" w14:textId="5D0E4BDA" w:rsidR="000045FB" w:rsidRPr="000045FB" w:rsidRDefault="000045FB" w:rsidP="000045FB">
      <w:pPr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• Professional development webinars, workshops, and conferences</w:t>
      </w:r>
      <w:r w:rsidRPr="000045FB">
        <w:rPr>
          <w:rFonts w:ascii="Avenir Next LT Pro Light" w:hAnsi="Avenir Next LT Pro Light"/>
        </w:rPr>
        <w:br/>
        <w:t>• Selected member-only resources and publications</w:t>
      </w:r>
      <w:r w:rsidRPr="000045FB">
        <w:rPr>
          <w:rFonts w:ascii="Avenir Next LT Pro Light" w:hAnsi="Avenir Next LT Pro Light"/>
        </w:rPr>
        <w:br/>
        <w:t>• Networking opportunities with educators and institutions</w:t>
      </w:r>
      <w:r w:rsidRPr="000045FB">
        <w:rPr>
          <w:rFonts w:ascii="Avenir Next LT Pro Light" w:hAnsi="Avenir Next LT Pro Light"/>
        </w:rPr>
        <w:br/>
        <w:t>• Discounted</w:t>
      </w:r>
      <w:r>
        <w:rPr>
          <w:rFonts w:ascii="Avenir Next LT Pro Light" w:hAnsi="Avenir Next LT Pro Light"/>
        </w:rPr>
        <w:t xml:space="preserve"> or free</w:t>
      </w:r>
      <w:r w:rsidRPr="000045FB">
        <w:rPr>
          <w:rFonts w:ascii="Avenir Next LT Pro Light" w:hAnsi="Avenir Next LT Pro Light"/>
        </w:rPr>
        <w:t xml:space="preserve"> participation for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events and partner activities</w:t>
      </w:r>
      <w:r w:rsidRPr="000045FB">
        <w:rPr>
          <w:rFonts w:ascii="Avenir Next LT Pro Light" w:hAnsi="Avenir Next LT Pro Light"/>
        </w:rPr>
        <w:br/>
        <w:t xml:space="preserve">• Opportunities to participate in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committees, SIGs, and projects</w:t>
      </w:r>
      <w:r w:rsidRPr="000045FB">
        <w:rPr>
          <w:rFonts w:ascii="Avenir Next LT Pro Light" w:hAnsi="Avenir Next LT Pro Light"/>
        </w:rPr>
        <w:br/>
        <w:t>• Scholarship, training, and international collaboration opportunities</w:t>
      </w:r>
      <w:r w:rsidRPr="000045FB">
        <w:rPr>
          <w:rFonts w:ascii="Avenir Next LT Pro Light" w:hAnsi="Avenir Next LT Pro Light"/>
        </w:rPr>
        <w:br/>
        <w:t xml:space="preserve">• Exclusive offers from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partners and educational organizations</w:t>
      </w:r>
      <w:r w:rsidRPr="000045FB">
        <w:rPr>
          <w:rFonts w:ascii="Avenir Next LT Pro Light" w:hAnsi="Avenir Next LT Pro Light"/>
        </w:rPr>
        <w:br/>
        <w:t>• Access to selected recordings, materials, and CPD resources</w:t>
      </w:r>
    </w:p>
    <w:p w14:paraId="6DB94BE9" w14:textId="77777777" w:rsidR="000045FB" w:rsidRPr="000045FB" w:rsidRDefault="000045FB" w:rsidP="000045FB">
      <w:pPr>
        <w:jc w:val="both"/>
        <w:rPr>
          <w:rFonts w:ascii="Avenir Next LT Pro Light" w:hAnsi="Avenir Next LT Pro Light"/>
          <w:b/>
          <w:bCs/>
        </w:rPr>
      </w:pPr>
      <w:r w:rsidRPr="000045FB">
        <w:rPr>
          <w:rFonts w:ascii="Avenir Next LT Pro Light" w:hAnsi="Avenir Next LT Pro Light"/>
          <w:b/>
          <w:bCs/>
        </w:rPr>
        <w:t>My Dashboard</w:t>
      </w:r>
    </w:p>
    <w:p w14:paraId="78A21F94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Using your registered email and password, you may access your member dashboard to:</w:t>
      </w:r>
    </w:p>
    <w:p w14:paraId="7EA26D5E" w14:textId="77777777" w:rsidR="000045FB" w:rsidRDefault="000045FB" w:rsidP="000045FB">
      <w:pPr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• Manage your membership profile and contact information</w:t>
      </w:r>
      <w:r w:rsidRPr="000045FB">
        <w:rPr>
          <w:rFonts w:ascii="Avenir Next LT Pro Light" w:hAnsi="Avenir Next LT Pro Light"/>
        </w:rPr>
        <w:br/>
        <w:t>• Access member resources and event materials</w:t>
      </w:r>
      <w:r w:rsidRPr="000045FB">
        <w:rPr>
          <w:rFonts w:ascii="Avenir Next LT Pro Light" w:hAnsi="Avenir Next LT Pro Light"/>
        </w:rPr>
        <w:br/>
        <w:t>• Register for upcoming events and webinars</w:t>
      </w:r>
      <w:r w:rsidRPr="000045FB">
        <w:rPr>
          <w:rFonts w:ascii="Avenir Next LT Pro Light" w:hAnsi="Avenir Next LT Pro Light"/>
        </w:rPr>
        <w:br/>
        <w:t>• Track your participation and certificates</w:t>
      </w:r>
      <w:r w:rsidRPr="000045FB">
        <w:rPr>
          <w:rFonts w:ascii="Avenir Next LT Pro Light" w:hAnsi="Avenir Next LT Pro Light"/>
        </w:rPr>
        <w:br/>
        <w:t>• Manage communication preferences</w:t>
      </w:r>
      <w:r w:rsidRPr="000045FB">
        <w:rPr>
          <w:rFonts w:ascii="Avenir Next LT Pro Light" w:hAnsi="Avenir Next LT Pro Light"/>
        </w:rPr>
        <w:br/>
        <w:t>• View membership status and renewal information</w:t>
      </w:r>
    </w:p>
    <w:p w14:paraId="50578EA5" w14:textId="100E82DC" w:rsidR="000045FB" w:rsidRPr="000045FB" w:rsidRDefault="000045FB" w:rsidP="000045FB">
      <w:pPr>
        <w:rPr>
          <w:rFonts w:ascii="Avenir Next LT Pro Light" w:hAnsi="Avenir Next LT Pro Light"/>
          <w:i/>
          <w:iCs/>
        </w:rPr>
      </w:pPr>
      <w:r w:rsidRPr="000045FB">
        <w:rPr>
          <w:rFonts w:ascii="Avenir Next LT Pro Light" w:hAnsi="Avenir Next LT Pro Light"/>
          <w:i/>
          <w:iCs/>
        </w:rPr>
        <w:t xml:space="preserve">Note: This service will be available very soon. We will notify with all procedures. </w:t>
      </w:r>
    </w:p>
    <w:p w14:paraId="384AB20D" w14:textId="77777777" w:rsidR="000045FB" w:rsidRPr="000045FB" w:rsidRDefault="000045FB" w:rsidP="000045FB">
      <w:pPr>
        <w:jc w:val="both"/>
        <w:rPr>
          <w:rFonts w:ascii="Avenir Next LT Pro Light" w:hAnsi="Avenir Next LT Pro Light"/>
          <w:b/>
          <w:bCs/>
        </w:rPr>
      </w:pPr>
      <w:r w:rsidRPr="000045FB">
        <w:rPr>
          <w:rFonts w:ascii="Avenir Next LT Pro Light" w:hAnsi="Avenir Next LT Pro Light"/>
          <w:b/>
          <w:bCs/>
        </w:rPr>
        <w:t xml:space="preserve">About </w:t>
      </w:r>
      <w:proofErr w:type="spellStart"/>
      <w:r w:rsidRPr="000045FB">
        <w:rPr>
          <w:rFonts w:ascii="Avenir Next LT Pro Light" w:hAnsi="Avenir Next LT Pro Light"/>
          <w:b/>
          <w:bCs/>
        </w:rPr>
        <w:t>UzTEA</w:t>
      </w:r>
      <w:proofErr w:type="spellEnd"/>
    </w:p>
    <w:p w14:paraId="249D5CCA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 xml:space="preserve">As an official Associate Member of IATEFL (UK),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supports the professional growth of English language educators in Uzbekistan by connecting local teachers with international ELT expertise, global partnerships, and professional opportunities.</w:t>
      </w:r>
    </w:p>
    <w:p w14:paraId="43FD7079" w14:textId="77777777" w:rsidR="000045FB" w:rsidRPr="000045FB" w:rsidRDefault="000045FB" w:rsidP="000045FB">
      <w:pPr>
        <w:jc w:val="both"/>
        <w:rPr>
          <w:rFonts w:ascii="Avenir Next LT Pro Light" w:hAnsi="Avenir Next LT Pro Light"/>
          <w:b/>
          <w:bCs/>
        </w:rPr>
      </w:pPr>
      <w:r w:rsidRPr="000045FB">
        <w:rPr>
          <w:rFonts w:ascii="Avenir Next LT Pro Light" w:hAnsi="Avenir Next LT Pro Light"/>
          <w:b/>
          <w:bCs/>
        </w:rPr>
        <w:lastRenderedPageBreak/>
        <w:t>Social Media</w:t>
      </w:r>
    </w:p>
    <w:p w14:paraId="6CD0A98C" w14:textId="77777777" w:rsid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 xml:space="preserve">Follow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on social media to stay updated on upcoming events, calls for participation, scholarships, webinars, and community activities.</w:t>
      </w:r>
    </w:p>
    <w:p w14:paraId="1F4FC811" w14:textId="1DE0B172" w:rsidR="00947337" w:rsidRDefault="00947337" w:rsidP="000045FB">
      <w:pPr>
        <w:jc w:val="both"/>
        <w:rPr>
          <w:rFonts w:ascii="Avenir Next LT Pro Light" w:hAnsi="Avenir Next LT Pro Light"/>
        </w:rPr>
      </w:pPr>
      <w:hyperlink r:id="rId6" w:history="1">
        <w:r w:rsidRPr="004E68AC">
          <w:rPr>
            <w:rStyle w:val="Hyperlink"/>
            <w:rFonts w:ascii="Avenir Next LT Pro Light" w:hAnsi="Avenir Next LT Pro Light"/>
          </w:rPr>
          <w:t>https://t.me/uzteauz</w:t>
        </w:r>
      </w:hyperlink>
    </w:p>
    <w:p w14:paraId="53C9DB19" w14:textId="736E7031" w:rsidR="00947337" w:rsidRDefault="00947337" w:rsidP="000045FB">
      <w:pPr>
        <w:jc w:val="both"/>
        <w:rPr>
          <w:rFonts w:ascii="Avenir Next LT Pro Light" w:hAnsi="Avenir Next LT Pro Light"/>
        </w:rPr>
      </w:pPr>
      <w:hyperlink r:id="rId7" w:history="1">
        <w:r w:rsidRPr="004E68AC">
          <w:rPr>
            <w:rStyle w:val="Hyperlink"/>
            <w:rFonts w:ascii="Avenir Next LT Pro Light" w:hAnsi="Avenir Next LT Pro Light"/>
          </w:rPr>
          <w:t>https://www.instagram.com/uztea.uz</w:t>
        </w:r>
      </w:hyperlink>
      <w:r>
        <w:rPr>
          <w:rFonts w:ascii="Avenir Next LT Pro Light" w:hAnsi="Avenir Next LT Pro Light"/>
        </w:rPr>
        <w:t xml:space="preserve"> </w:t>
      </w:r>
    </w:p>
    <w:p w14:paraId="584F9F2D" w14:textId="5C1A95EE" w:rsidR="00947337" w:rsidRDefault="00947337" w:rsidP="000045FB">
      <w:pPr>
        <w:jc w:val="both"/>
        <w:rPr>
          <w:rFonts w:ascii="Avenir Next LT Pro Light" w:hAnsi="Avenir Next LT Pro Light"/>
        </w:rPr>
      </w:pPr>
      <w:hyperlink r:id="rId8" w:history="1">
        <w:r w:rsidRPr="004E68AC">
          <w:rPr>
            <w:rStyle w:val="Hyperlink"/>
            <w:rFonts w:ascii="Avenir Next LT Pro Light" w:hAnsi="Avenir Next LT Pro Light"/>
          </w:rPr>
          <w:t>https://www.youtube.com/@UzTEA</w:t>
        </w:r>
      </w:hyperlink>
      <w:r>
        <w:rPr>
          <w:rFonts w:ascii="Avenir Next LT Pro Light" w:hAnsi="Avenir Next LT Pro Light"/>
        </w:rPr>
        <w:t xml:space="preserve"> </w:t>
      </w:r>
    </w:p>
    <w:p w14:paraId="7318E166" w14:textId="150E099D" w:rsidR="00947337" w:rsidRDefault="00947337" w:rsidP="000045FB">
      <w:pPr>
        <w:jc w:val="both"/>
        <w:rPr>
          <w:rFonts w:ascii="Avenir Next LT Pro Light" w:hAnsi="Avenir Next LT Pro Light"/>
        </w:rPr>
      </w:pPr>
      <w:hyperlink r:id="rId9" w:history="1">
        <w:r w:rsidRPr="004E68AC">
          <w:rPr>
            <w:rStyle w:val="Hyperlink"/>
            <w:rFonts w:ascii="Avenir Next LT Pro Light" w:hAnsi="Avenir Next LT Pro Light"/>
          </w:rPr>
          <w:t>https://www.linkedin.com/company/uztea</w:t>
        </w:r>
      </w:hyperlink>
      <w:r>
        <w:rPr>
          <w:rFonts w:ascii="Avenir Next LT Pro Light" w:hAnsi="Avenir Next LT Pro Light"/>
        </w:rPr>
        <w:t xml:space="preserve"> </w:t>
      </w:r>
    </w:p>
    <w:p w14:paraId="76162FF4" w14:textId="7B495A08" w:rsidR="00947337" w:rsidRPr="000045FB" w:rsidRDefault="00947337" w:rsidP="000045FB">
      <w:pPr>
        <w:jc w:val="both"/>
        <w:rPr>
          <w:rFonts w:ascii="Avenir Next LT Pro Light" w:hAnsi="Avenir Next LT Pro Light"/>
        </w:rPr>
      </w:pPr>
      <w:hyperlink r:id="rId10" w:history="1">
        <w:r w:rsidRPr="004E68AC">
          <w:rPr>
            <w:rStyle w:val="Hyperlink"/>
            <w:rFonts w:ascii="Avenir Next LT Pro Light" w:hAnsi="Avenir Next LT Pro Light"/>
          </w:rPr>
          <w:t>https://www.facebook.com/uztea</w:t>
        </w:r>
      </w:hyperlink>
      <w:r>
        <w:rPr>
          <w:rFonts w:ascii="Avenir Next LT Pro Light" w:hAnsi="Avenir Next LT Pro Light"/>
        </w:rPr>
        <w:t xml:space="preserve"> </w:t>
      </w:r>
    </w:p>
    <w:p w14:paraId="1C0546AA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 xml:space="preserve">We also encourage you to share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with your colleagues and fellow educators.</w:t>
      </w:r>
    </w:p>
    <w:p w14:paraId="1174A354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Questions about your membership?</w:t>
      </w:r>
    </w:p>
    <w:p w14:paraId="42AA9080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If you have any questions regarding your membership or member services, please contact us at:</w:t>
      </w:r>
    </w:p>
    <w:p w14:paraId="2476672D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hyperlink r:id="rId11" w:history="1">
        <w:r w:rsidRPr="000045FB">
          <w:rPr>
            <w:rStyle w:val="Hyperlink"/>
            <w:rFonts w:ascii="Avenir Next LT Pro Light" w:hAnsi="Avenir Next LT Pro Light"/>
          </w:rPr>
          <w:t>info@uztea.uz</w:t>
        </w:r>
      </w:hyperlink>
      <w:r w:rsidRPr="000045FB">
        <w:rPr>
          <w:rFonts w:ascii="Avenir Next LT Pro Light" w:hAnsi="Avenir Next LT Pro Light"/>
        </w:rPr>
        <w:br/>
      </w:r>
      <w:hyperlink r:id="rId12" w:history="1">
        <w:r w:rsidRPr="000045FB">
          <w:rPr>
            <w:rStyle w:val="Hyperlink"/>
            <w:rFonts w:ascii="Avenir Next LT Pro Light" w:hAnsi="Avenir Next LT Pro Light"/>
          </w:rPr>
          <w:t>www.uztea.uz</w:t>
        </w:r>
      </w:hyperlink>
    </w:p>
    <w:p w14:paraId="6D60F9AB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 xml:space="preserve">Thank you for joining the </w:t>
      </w:r>
      <w:proofErr w:type="spellStart"/>
      <w:r w:rsidRPr="000045FB">
        <w:rPr>
          <w:rFonts w:ascii="Avenir Next LT Pro Light" w:hAnsi="Avenir Next LT Pro Light"/>
        </w:rPr>
        <w:t>UzTEA</w:t>
      </w:r>
      <w:proofErr w:type="spellEnd"/>
      <w:r w:rsidRPr="000045FB">
        <w:rPr>
          <w:rFonts w:ascii="Avenir Next LT Pro Light" w:hAnsi="Avenir Next LT Pro Light"/>
        </w:rPr>
        <w:t xml:space="preserve"> community. We look forward to your active participation and contribution to the development of English Language Teaching in Uzbekistan.</w:t>
      </w:r>
    </w:p>
    <w:p w14:paraId="3C570A89" w14:textId="77777777" w:rsidR="000045FB" w:rsidRPr="000045FB" w:rsidRDefault="000045FB" w:rsidP="000045FB">
      <w:pPr>
        <w:jc w:val="both"/>
        <w:rPr>
          <w:rFonts w:ascii="Avenir Next LT Pro Light" w:hAnsi="Avenir Next LT Pro Light"/>
        </w:rPr>
      </w:pPr>
      <w:r w:rsidRPr="000045FB">
        <w:rPr>
          <w:rFonts w:ascii="Avenir Next LT Pro Light" w:hAnsi="Avenir Next LT Pro Light"/>
        </w:rPr>
        <w:t>Yours sincerely,</w:t>
      </w:r>
    </w:p>
    <w:p w14:paraId="723BF585" w14:textId="77777777" w:rsidR="000045FB" w:rsidRPr="000045FB" w:rsidRDefault="000045FB" w:rsidP="000045FB">
      <w:pPr>
        <w:rPr>
          <w:rFonts w:ascii="Avenir Next LT Pro Light" w:hAnsi="Avenir Next LT Pro Light"/>
          <w:b/>
          <w:bCs/>
        </w:rPr>
      </w:pPr>
      <w:proofErr w:type="spellStart"/>
      <w:r w:rsidRPr="000045FB">
        <w:rPr>
          <w:rFonts w:ascii="Avenir Next LT Pro Light" w:hAnsi="Avenir Next LT Pro Light"/>
          <w:b/>
          <w:bCs/>
        </w:rPr>
        <w:t>UzTEA</w:t>
      </w:r>
      <w:proofErr w:type="spellEnd"/>
      <w:r w:rsidRPr="000045FB">
        <w:rPr>
          <w:rFonts w:ascii="Avenir Next LT Pro Light" w:hAnsi="Avenir Next LT Pro Light"/>
          <w:b/>
          <w:bCs/>
        </w:rPr>
        <w:t xml:space="preserve"> Membership Support</w:t>
      </w:r>
      <w:r w:rsidRPr="000045FB">
        <w:rPr>
          <w:rFonts w:ascii="Avenir Next LT Pro Light" w:hAnsi="Avenir Next LT Pro Light"/>
          <w:b/>
          <w:bCs/>
        </w:rPr>
        <w:br/>
        <w:t>Uzbekistan Teachers of English Association</w:t>
      </w:r>
    </w:p>
    <w:p w14:paraId="02F403B9" w14:textId="77777777" w:rsidR="000045FB" w:rsidRPr="000045FB" w:rsidRDefault="000045FB" w:rsidP="000045FB">
      <w:pPr>
        <w:rPr>
          <w:rFonts w:ascii="Avenir Next LT Pro Light" w:hAnsi="Avenir Next LT Pro Light"/>
        </w:rPr>
      </w:pPr>
    </w:p>
    <w:sectPr w:rsidR="000045FB" w:rsidRPr="000045FB" w:rsidSect="000045FB"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AB78BB"/>
    <w:multiLevelType w:val="multilevel"/>
    <w:tmpl w:val="D77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80581">
    <w:abstractNumId w:val="8"/>
  </w:num>
  <w:num w:numId="2" w16cid:durableId="209997157">
    <w:abstractNumId w:val="6"/>
  </w:num>
  <w:num w:numId="3" w16cid:durableId="728576649">
    <w:abstractNumId w:val="5"/>
  </w:num>
  <w:num w:numId="4" w16cid:durableId="1287464547">
    <w:abstractNumId w:val="4"/>
  </w:num>
  <w:num w:numId="5" w16cid:durableId="209001935">
    <w:abstractNumId w:val="7"/>
  </w:num>
  <w:num w:numId="6" w16cid:durableId="2031103982">
    <w:abstractNumId w:val="3"/>
  </w:num>
  <w:num w:numId="7" w16cid:durableId="122385924">
    <w:abstractNumId w:val="2"/>
  </w:num>
  <w:num w:numId="8" w16cid:durableId="1761365786">
    <w:abstractNumId w:val="1"/>
  </w:num>
  <w:num w:numId="9" w16cid:durableId="1591160785">
    <w:abstractNumId w:val="0"/>
  </w:num>
  <w:num w:numId="10" w16cid:durableId="10164697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FB"/>
    <w:rsid w:val="00034616"/>
    <w:rsid w:val="0006063C"/>
    <w:rsid w:val="001005AA"/>
    <w:rsid w:val="0015074B"/>
    <w:rsid w:val="0029639D"/>
    <w:rsid w:val="00326F90"/>
    <w:rsid w:val="00947337"/>
    <w:rsid w:val="00A22A3D"/>
    <w:rsid w:val="00AA1D8D"/>
    <w:rsid w:val="00B47730"/>
    <w:rsid w:val="00CB0664"/>
    <w:rsid w:val="00DC45C0"/>
    <w:rsid w:val="00E66C0E"/>
    <w:rsid w:val="00EA61E6"/>
    <w:rsid w:val="00F11796"/>
    <w:rsid w:val="00F25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F5B89"/>
  <w14:defaultImageDpi w14:val="300"/>
  <w15:docId w15:val="{973C73EA-99F4-45D5-83FB-23505A2E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6C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UzTE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nstagram.com/uztea.uz" TargetMode="External"/><Relationship Id="rId12" Type="http://schemas.openxmlformats.org/officeDocument/2006/relationships/hyperlink" Target="http://www.uztea.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uzteauz" TargetMode="External"/><Relationship Id="rId11" Type="http://schemas.openxmlformats.org/officeDocument/2006/relationships/hyperlink" Target="mailto:info@uztea.uz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acebook.com/uzte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company/uzte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Mirjalol Mirsobitov</cp:lastModifiedBy>
  <cp:revision>7</cp:revision>
  <cp:lastPrinted>2026-06-06T10:11:00Z</cp:lastPrinted>
  <dcterms:created xsi:type="dcterms:W3CDTF">2013-12-23T23:15:00Z</dcterms:created>
  <dcterms:modified xsi:type="dcterms:W3CDTF">2026-06-06T10:35:00Z</dcterms:modified>
  <cp:category/>
</cp:coreProperties>
</file>